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 w:eastAsia="Arial" w:cs="Arial"/>
          <w:b/>
          <w:color w:val="2E74B5"/>
          <w:sz w:val="44"/>
        </w:rPr>
        <w:t>Software Requirements Specification (SRS)</w:t>
      </w:r>
    </w:p>
    <w:p>
      <w:pPr>
        <w:spacing w:after="240"/>
      </w:pPr>
      <w:r>
        <w:rPr>
          <w:rFonts w:ascii="Arial" w:hAnsi="Arial" w:eastAsia="Arial" w:cs="Arial"/>
          <w:b/>
          <w:color w:val="1F4D78"/>
          <w:sz w:val="28"/>
        </w:rPr>
        <w:t>ระบบ Portfolio ออนไลน์สำหรับนักศึกษาวิศวกรรมคอมพิวเตอร์</w:t>
      </w:r>
    </w:p>
    <w:tbl>
      <w:tblGrid>
        <w:gridCol w:w="2600"/>
        <w:gridCol w:w="67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color w:val="111827"/>
                <w:sz w:val="20"/>
              </w:rPr>
              <w:t>เวอร์ชันเอกสาร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color w:val="1F2937"/>
                <w:sz w:val="20"/>
              </w:rPr>
              <w:t>1.0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color w:val="111827"/>
                <w:sz w:val="20"/>
              </w:rPr>
              <w:t>วันที่จัดทำ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color w:val="1F2937"/>
                <w:sz w:val="20"/>
              </w:rPr>
              <w:t>12 กรกฎาคม 2026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color w:val="111827"/>
                <w:sz w:val="20"/>
              </w:rPr>
              <w:t>เทคโนโลยีที่เสนอ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color w:val="1F2937"/>
                <w:sz w:val="20"/>
              </w:rPr>
              <w:t>Next.js, MongoDB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color w:val="111827"/>
                <w:sz w:val="20"/>
              </w:rPr>
              <w:t>กลุ่มผู้ใช้งานหลัก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color w:val="1F2937"/>
                <w:sz w:val="20"/>
              </w:rPr>
              <w:t>นักศึกษาวิศวกรรมคอมพิวเตอร์, ผู้ดูแลระบบ</w:t>
            </w:r>
          </w:p>
        </w:tc>
      </w:tr>
    </w:tbl>
    <w:p>
      <w:pPr>
        <w:spacing w:before="0" w:after="24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1. บทนำ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1.1 วัตถุประสงค์ของเอกสาร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เอกสารฉบับนี้จัดทำขึ้นเพื่อกำหนดความต้องการของระบบ Portfolio ออนไลน์สำหรับนักศึกษาวิศวกรรมคอมพิวเตอร์ โดยครอบคลุมความต้องการด้านฟังก์ชันการทำงาน คุณสมบัติของระบบ ขอบเขตการพัฒนา บทบาทของผู้ใช้งาน โครงสร้างข้อมูลเบื้องต้น และข้อกำหนดที่เกี่ยวข้องกับความปลอดภัยและประสิทธิภาพ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เอกสารนี้สามารถใช้เป็นแนวทางสำหรับทีมพัฒนา ทีมออกแบบ UI/UX ผู้ทดสอบระบบ และผู้มีส่วนเกี่ยวข้องในการวางแผนพัฒนาระบบ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1.2 ขอบเขตของระบบ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 Portfolio ออนไลน์เป็นเว็บแอปพลิเคชันที่เปิดให้นักศึกษาสามารถสร้างและออกแบบหน้า Portfolio ของตนเองได้ผ่านเครื่องมือแก้ไขแบบ Drag and Drop ที่ใช้งานง่าย ไม่ซับซ้อน โดยนักศึกษาสามารถเลือกสไตล์ ปรับข้อความ ปรับขนาดตัวอักษร จัดวางส่วนประกอบพื้นฐาน และเผยแพร่ Portfolio เป็นลิงก์สาธารณะได้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ฝั่งผู้ดูแลระบบสามารถเข้าสู่ระบบเพื่อเพิ่มข้อมูลนักศึกษา จัดการบัญชีผู้ใช้งาน และตรวจสอบ Portfolio ที่นักศึกษาแต่ละคนออกแบบไว้ได้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1.3 เป้าหมายของระบบ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ให้นักศึกษาสร้าง Portfolio ออนไลน์ได้ด้วยตนเองโดยไม่จำเป็นต้องเขียนโค้ด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ลดความซับซ้อนของการออกแบบ Portfolio ด้วยเครื่องมือ Drag and Drop พื้นฐาน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รองรับการเผยแพร่ Portfolio เป็นลิงก์สาธารณะหรือ Portal ส่วนตัว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ให้ผู้ดูแลระบบสามารถจัดการนักศึกษาและตรวจสอบผลงานได้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มีระบบ Login เพื่อแยกสิทธิ์ระหว่างนักศึกษาและผู้ดูแลระบบ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Next.js สำหรับพัฒนาเว็บแอปพลิเคชัน และ MongoDB สำหรับจัดเก็บข้อมูล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1.4 คำจำกัดความ</w:t>
      </w:r>
    </w:p>
    <w:tbl>
      <w:tblGrid>
        <w:gridCol w:w="2800"/>
        <w:gridCol w:w="65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คำศัพท์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ความหมาย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Portfolio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หน้าเว็บแสดงข้อมูล ประวัติ ผลงาน ทักษะ และโปรเจกต์ของนักศึกษา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Drag and Drop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การลากวางองค์ประกอบเพื่อจัดหน้าโดยไม่ต้องเขียนโค้ด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Portal Link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ลิงก์สาธารณะสำหรับเข้าชม Portfolio ของนักศึกษา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Student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นักศึกษาที่สามารถสร้าง แก้ไข และเผยแพร่ Portfolio ของตนเอง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ผู้ดูแลระบบที่สามารถจัดการบัญชีนักศึกษาและตรวจสอบ Portfolio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Template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รูปแบบหรือธีมเริ่มต้นของ Portfolio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Component/Block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ส่วนประกอบของหน้า Portfolio เช่น ข้อความ รูปภาพ โปรเจกต์ ทักษะ ประวัติการศึกษา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2. ภาพรวมระบบ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2.1 ลักษณะของระบบ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ระบบเป็นเว็บแอปพลิเคชันแบบออนไลน์ สามารถใช้งานผ่านเว็บเบราว์เซอร์ โดยมีส่วนหลักดังนี้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ระบบยืนยันตัวตนและจัดการสิทธิ์ผู้ใช้งาน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Dashboard สำหรับนักศึกษา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Portfolio Editor แบบ Drag and Drop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ระบบเลือกสไตล์และปรับแต่งพื้นฐาน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ระบบเผยแพร่ Portfolio เป็นลิงก์สาธารณะ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Dashboard สำหรับผู้ดูแลระบบ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ระบบจัดการข้อมูลนักศึกษา</w:t>
      </w:r>
    </w:p>
    <w:p>
      <w:pPr>
        <w:spacing w:before="0" w:after="160" w:line="280" w:lineRule="auto"/>
        <w:numPr>
          <w:ilvl w:val="0"/>
          <w:numId w:val="10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ระบบดูตัวอย่าง Portfolio ของนักศึกษา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2.2 กลุ่มผู้ใช้งาน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2.2.1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นักศึกษาสามารถเข้าสู่ระบบ แก้ไขข้อมูลส่วนตัว สร้างและออกแบบหน้า Portfolio เลือกรูปแบบการแสดงผล เพิ่มผลงาน เพิ่มทักษะ ปรับแต่งหน้าตาเบื้องต้น ดูตัวอย่าง และเผยแพร่ Portfolio เป็นลิงก์ได้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2.2.2 ผู้ดูแลระบบ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ผู้ดูแลระบบสามารถเข้าสู่ระบบ เพิ่ม แก้ไข ปิดใช้งาน หรือลบข้อมูลนักศึกษา ดูรายการ Portfolio ของนักศึกษา ตรวจสอบสถานะการเผยแพร่ และเปิดดูตัวอย่าง Portfolio ของนักศึกษาแต่ละคนได้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2.2.3 ผู้เข้าชมทั่วไป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ผู้เข้าชมทั่วไปสามารถเปิดดู Portfolio ผ่านลิงก์สาธารณะที่นักศึกษาเผยแพร่ไว้ โดยไม่จำเป็นต้องเข้าสู่ระบบ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2.3 สภาพแวดล้อมการใช้งาน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ใช้งานผ่านเว็บเบราว์เซอร์สมัยใหม่ เช่น Google Chrome, Microsoft Edge, Safari, Firefox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รองรับ Desktop เป็นหลัก และควรรองรับ Tablet/Mobile สำหรับการแสดงผล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ฝั่งพัฒนาระบบใช้ Next.js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ฐานข้อมูลใช้ MongoDB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 Authentication สามารถพัฒนาเองหรือใช้ NextAuth.js/Auth.js ร่วมกับ JWT หรือ Session 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ระบบจัดเก็บรูปภาพสามารถใช้ Cloud Storage ในอนาคต เช่น AWS S3, Cloudinary หรือ Firebase Storage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2.4 ข้อจำกัดเบื้องต้น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Editor แบบ Drag and Drop ต้องไม่ซับซ้อนเกินไป เพื่อให้นักศึกษาทั่วไปใช้งานได้ง่าย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ระบบในระยะแรกเน้นการแก้ไข Layout และ Style พื้นฐาน ไม่จำเป็นต้องรองรับการออกแบบอิสระระดับเดียวกับเครื่องมือออกแบบมืออาชีพ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นักศึกษาแก้ไขได้เฉพาะ Portfolio ของตนเอง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Admin ไม่ควรแก้ไขเนื้อหา Portfolio แทนนักศึกษาโดยไม่จำเป็น ยกเว้นมี requirement เพิ่มเติมภายหลัง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Portfolio ที่เผยแพร่แล้วควรมี URL ที่อ่านง่ายและไม่ซ้ำกัน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3. ความต้องการด้านฟังก์ชัน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3.1 ระบบ Authentication และ Authorization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FR-001: เข้าสู่ระบบ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ระบบต้องให้ผู้ใช้งานเข้าสู่ระบบด้วยอีเมล/รหัสนักศึกษาหรือ Username และรหัสผ่าน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นักศึกษา,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FR-002: ออกจากระบบ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ระบบต้องให้ผู้ใช้งานออกจากระบบได้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นักศึกษา,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FR-003: แยกสิทธิ์ตามบทบาทผู้ใช้งาน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ระบบต้องแยกสิทธิ์การใช้งานระหว่าง Student และ Admin โดย Student เข้าถึงได้เฉพาะข้อมูลและ Portfolio ของตนเอง ส่วน Admin เข้าถึงหน้าจัดการนักศึกษาและหน้าตรวจสอบ Portfolio 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นักศึกษา,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FR-004: เปลี่ยนรหัสผ่าน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ระบบควรให้นักศึกษาและ Admin สามารถเปลี่ยนรหัสผ่านของตนเองได้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นักศึกษา,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spacing w:before="0" w:after="8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3.2 ระบบจัดการนักศึกษาโดย Admin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FR-005: เพิ่มนักศึกษา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ต้องสามารถเพิ่มข้อมูลนักศึกษาเข้าสู่ระบบได้ โดยข้อมูลขั้นต่ำประกอบด้วย รหัสนักศึกษา ชื่อ นามสกุล อีเมล สาขา ชั้นปี และสถานะบัญชี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FR-006: ดูรายการนักศึกษา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ต้องสามารถดูรายชื่อนักศึกษาทั้งหมดในระบบได้ พร้อมข้อมูลสำคัญ เช่น รหัสนักศึกษา ชื่อ อีเมล สถานะบัญชี และสถานะ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FR-007: ค้นหาและกรองนักศึกษา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ควรสามารถค้นหานักศึกษาจากชื่อ รหัสนักศึกษา หรืออีเมล และกรองตามชั้นปี สาขา หรือสถานะ Portfolio 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FR-008: แก้ไขข้อมูลนักศึกษา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ต้องสามารถแก้ไขข้อมูลพื้นฐานของนักศึกษาได้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FR-009: ปิดใช้งานบัญชีนักศึกษา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ต้องสามารถปิดใช้งานบัญชีนักศึกษาได้ โดยบัญชีที่ถูกปิดใช้งานจะไม่สามารถเข้าสู่ระบบได้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FR-010: รีเซ็ตรหัสผ่านนักศึกษา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ควรสามารถตั้งรหัสผ่านใหม่หรือส่งลิงก์รีเซ็ตรหัสผ่านให้นักศึกษาได้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spacing w:before="0" w:after="8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3.3 Dashboard สำหรับนักศึกษา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FR-011: ดูภาพรวม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นักศึกษาต้องสามารถดูสถานะ Portfolio ของตนเองได้ เช่น ยังไม่สร้าง ฉบับร่าง เผยแพร่แล้ว หรือปิดเผยแพร่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FR-012: แก้ไขข้อมูลส่วนตัว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นักศึกษาต้องสามารถแก้ไขข้อมูลส่วนตัวที่ใช้แสดงใน Portfolio ได้ เช่น ชื่อ รูปโปรไฟล์ คำแนะนำตัว ช่องทางติดต่อ GitHub LinkedIn และเว็บไซต์ส่วนตัว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FR-013: เข้าสู่หน้า Portfolio Editor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นักศึกษาต้องสามารถเปิดหน้า Editor เพื่อออกแบบและแก้ไข Portfolio 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FR-014: ดูตัวอย่าง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นักศึกษาต้องสามารถดูตัวอย่าง Portfolio ก่อนเผยแพร่ได้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spacing w:before="0" w:after="8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3.4 Portfolio Editor แบบ Drag and Drop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FR-015: เพิ่ม Section หรือ Block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ระบบต้องให้นักศึกษาเพิ่มส่วนประกอบของ Portfolio ได้ เช่น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Header/Profile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About Me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Education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Skills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Projects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Experience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Certificates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Contact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Custom Text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Image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FR-016: ลากเพื่อจัดลำดับ Section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ระบบต้องให้นักศึกษาลากและวาง Section เพื่อเปลี่ยนลำดับการแสดงผลได้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FR-017: แก้ไขเนื้อหาภายใน Section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ระบบต้องให้นักศึกษาแก้ไขข้อความ รูปภาพ ลิงก์ รายละเอียดโปรเจกต์ รายการทักษะ และข้อมูลอื่น ๆ ภายใน Section 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FR-018: ลบ Section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ระบบต้องให้นักศึกษาลบ Section ที่ไม่ต้องการได้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FR-019: ซ่อนหรือแสดง Section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ระบบควรให้นักศึกษาสามารถซ่อน Section ชั่วคราวได้โดยไม่ต้องลบทิ้ง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FR-020: ปรับ Style พื้นฐาน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ระบบต้องให้นักศึกษาปรับแต่ง Style พื้นฐานได้ เช่น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เลือกธีมหรือ Template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เลือกสีหลักของ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ปรับขนาดตัวอักษรพื้นฐาน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เลือกรูปแบบตัวอักษรจากชุดที่ระบบกำหนด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ปรับรูปแบบการจัดวางเบื้องต้น เช่น แบบเรียบง่าย แบบเน้นโปรเจกต์ หรือแบบเน้นโปรไฟล์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FR-021: บันทึกฉบับร่าง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ระบบต้องสามารถบันทึกการออกแบบ Portfolio เป็น Draft 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FR-022: บันทึกอัตโนมัติ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ระบบควรมีการบันทึกอัตโนมัติเป็นระยะ เพื่อลดความเสี่ยงข้อมูลสูญหาย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FR-023: แสดง Preview แบบ Real-time หรือ Near Real-time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ระบบควรแสดงตัวอย่าง Portfolio ขณะนักศึกษาแก้ไขได้ โดยอาจเป็น Preview ด้านข้างหรือปุ่ม Preview แยกหน้า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spacing w:before="0" w:after="8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3.5 ระบบเผยแพร่ Portfolio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FR-024: เผยแพร่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นักศึกษาต้องสามารถกดเผยแพร่ Portfolio ของตนเองได้ เมื่อระบบเผยแพร่สำเร็จจะสร้างลิงก์สาธารณะให้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FR-025: สร้าง URL เฉพาะของนักศึกษา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 xml:space="preserve">ระบบต้องสร้าง URL ที่ไม่ซ้ำกันสำหรับ Portfolio แต่ละคน เช่น </w:t>
      </w:r>
      <w:r>
        <w:rPr>
          <w:rFonts w:ascii="Courier New" w:hAnsi="Courier New" w:eastAsia="Courier New" w:cs="Courier New"/>
          <w:color w:val="374151"/>
          <w:sz w:val="20"/>
        </w:rPr>
        <w:t>/portfolio/student-id</w:t>
      </w:r>
      <w:r>
        <w:rPr>
          <w:rFonts w:ascii="Arial" w:hAnsi="Arial" w:eastAsia="Arial" w:cs="Arial"/>
          <w:color w:val="1F2937"/>
          <w:sz w:val="22"/>
        </w:rPr>
        <w:t xml:space="preserve"> หรือ </w:t>
      </w:r>
      <w:r>
        <w:rPr>
          <w:rFonts w:ascii="Courier New" w:hAnsi="Courier New" w:eastAsia="Courier New" w:cs="Courier New"/>
          <w:color w:val="374151"/>
          <w:sz w:val="20"/>
        </w:rPr>
        <w:t>/p/custom-slug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นักศึกษา, ผู้เข้าชมทั่วไป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FR-026: แก้ไข Slug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ระบบควรให้นักศึกษากำหนด Slug ของ Portfolio ได้ภายใต้เงื่อนไขที่ไม่ซ้ำกับผู้อื่น และผ่านการตรวจสอบรูปแบบที่ถูกต้อง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FR-027: ปิดเผยแพร่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นักศึกษาต้องสามารถปิดการเผยแพร่ Portfolio ได้ โดยลิงก์สาธารณะจะไม่สามารถเปิดดูเนื้อหาได้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FR-028: ผู้เข้าชมเปิดดู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ผู้เข้าชมทั่วไปต้องสามารถเปิดดู Portfolio ผ่านลิงก์สาธารณะได้โดยไม่ต้อง Login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ผู้เข้าชมทั่วไป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spacing w:before="0" w:after="8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3.6 ระบบตรวจสอบ Portfolio โดย Admin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FR-029: ดูรายการ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ต้องสามารถดูรายการ Portfolio ของนักศึกษาทั้งหมดได้ พร้อมสถานะ เช่น ยังไม่สร้าง ฉบับร่าง เผยแพร่แล้ว หรือปิดเผยแพร่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FR-030: ดู Portfolio ของนักศึกษา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ต้องสามารถเปิดดูตัวอย่าง Portfolio ของนักศึกษาแต่ละคนได้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สูง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FR-031: กรอง Portfolio ตามสถานะ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ควรสามารถกรอง Portfolio ตามสถานะการเผยแพร่ ชั้นปี หรือสาขาได้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2"/>
        </w:rPr>
        <w:t>FR-032: ดูวันที่แก้ไขล่าสุด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ระบบควรแสดงวันที่นักศึกษาแก้ไข Portfolio ล่าสุด เพื่อให้ Admin ตรวจสอบความเคลื่อนไหวได้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ผู้ใช้งานที่เกี่ยวข้อง: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ความสำคัญ:</w:t>
      </w:r>
      <w:r>
        <w:rPr>
          <w:rFonts w:ascii="Arial" w:hAnsi="Arial" w:eastAsia="Arial" w:cs="Arial"/>
          <w:color w:val="1F2937"/>
          <w:sz w:val="22"/>
        </w:rPr>
        <w:t xml:space="preserve"> กลาง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4. ความต้องการด้านข้อมูล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4.1 ข้อมูลผู้ใช้งาน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ระบบต้องจัดเก็บข้อมูลผู้ใช้งานอย่างน้อยดังนี้</w:t>
      </w:r>
    </w:p>
    <w:tbl>
      <w:tblGrid>
        <w:gridCol w:w="2500"/>
        <w:gridCol w:w="68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Field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รายละเอียด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_id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รหัสภายในของผู้ใช้งาน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studentId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รหัสนักศึกษา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firstName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ชื่อ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lastName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นามสกุล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email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อีเมล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passwordHash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รหัสผ่านที่ผ่านการ Hash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role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 xml:space="preserve">บทบาท เช่น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student</w:t>
            </w:r>
            <w:r>
              <w:rPr>
                <w:rFonts w:ascii="Arial" w:hAnsi="Arial" w:eastAsia="Arial" w:cs="Arial"/>
                <w:color w:val="1F2937"/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admin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department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สาขาหรือภาควิชา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year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ชั้นปี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 xml:space="preserve">สถานะบัญชี เช่น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active</w:t>
            </w:r>
            <w:r>
              <w:rPr>
                <w:rFonts w:ascii="Arial" w:hAnsi="Arial" w:eastAsia="Arial" w:cs="Arial"/>
                <w:color w:val="1F2937"/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inactive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createdAt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วันที่สร้างบัญชี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updatedAt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วันที่แก้ไขล่าสุด</w:t>
            </w:r>
          </w:p>
        </w:tc>
      </w:tr>
    </w:tbl>
    <w:p>
      <w:pPr>
        <w:spacing w:before="0" w:after="12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4.2 ข้อมูล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ระบบต้องจัดเก็บข้อมูล Portfolio อย่างน้อยดังนี้</w:t>
      </w:r>
    </w:p>
    <w:tbl>
      <w:tblGrid>
        <w:gridCol w:w="2500"/>
        <w:gridCol w:w="68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Field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รายละเอียด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_id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รหัส Portfolio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userId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รหัสนักศึกษาที่เป็นเจ้าของ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title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ชื่อ Portfolio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slug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URL Slug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 xml:space="preserve">สถานะ เช่น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draft</w:t>
            </w:r>
            <w:r>
              <w:rPr>
                <w:rFonts w:ascii="Arial" w:hAnsi="Arial" w:eastAsia="Arial" w:cs="Arial"/>
                <w:color w:val="1F2937"/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published</w:t>
            </w:r>
            <w:r>
              <w:rPr>
                <w:rFonts w:ascii="Arial" w:hAnsi="Arial" w:eastAsia="Arial" w:cs="Arial"/>
                <w:color w:val="1F2937"/>
                <w:sz w:val="19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unpublished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theme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ธีมหรือ Template ที่เลือก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styleSettings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ค่าการปรับแต่ง เช่น สีหลัก ฟอนต์ ขนาดตัวอักษร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sections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รายการ Section/Block ทั้งหมด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publishedAt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วันที่เผยแพร่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createdAt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วันที่สร้าง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updatedAt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วันที่แก้ไขล่าสุด</w:t>
            </w:r>
          </w:p>
        </w:tc>
      </w:tr>
    </w:tbl>
    <w:p>
      <w:pPr>
        <w:spacing w:before="0" w:after="12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4.3 โครงสร้าง Section ตัวอย่าง</w:t>
      </w:r>
    </w:p>
    <w:tbl>
      <w:tblGrid>
        <w:gridCol w:w="9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4F6F9"/>
            <w:vAlign w:val="top"/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"id": "section-001",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"type": "projects",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"title": "Projects",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"visible": true,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"order": 1,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"content": {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"items": [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{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  "name": "Smart Attendance System",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  "description": "ระบบเช็กชื่อด้วย QR Code",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  "techStack": ["Next.js", "MongoDB", "Node.js"],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  "link": "https://example.com"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  }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  ]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 xml:space="preserve">  }</w:t>
            </w:r>
            <w:r>
              <w:br/>
            </w:r>
            <w:r>
              <w:rPr>
                <w:rFonts w:ascii="Courier New" w:hAnsi="Courier New" w:eastAsia="Courier New" w:cs="Courier New"/>
                <w:color w:val="374151"/>
                <w:sz w:val="17"/>
              </w:rPr>
              <w:t>}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5. ความต้องการด้าน Non-Functional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5.1 ประสิทธิภาพ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หน้า Dashboard ควรโหลดภายใน 3 วินาทีภายใต้การใช้งานปกติ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หน้า Portfolio สาธารณะควรโหลดได้รวดเร็ว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การบันทึก Portfolio ควรตอบสนองภายใน 1-2 วินาทีหลังผู้ใช้กดบันทึก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ระบบควรรองรับนักศึกษาอย่างน้อย 500-1,000 บัญชีในระยะเริ่มต้น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5.2 ความปลอดภัย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รหัสผ่านต้องจัดเก็บแบบ Hash เช่น bcrypt หรือ argon2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ต้องมีการตรวจสอบสิทธิ์ก่อนเข้าถึงหน้า Dashboard, Editor และ Admin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ต้องป้องกันไม่ให้นักศึกษาเข้าถึงหรือแก้ไข Portfolio ของผู้อื่น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ต้องตรวจสอบข้อมูลนำเข้าจากผู้ใช้เพื่อป้องกัน XSS และ Injection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ควรกำหนด Session Expiration หรือ Token Expiration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Admin Route ต้องถูกป้องกันด้วย Role-based Access Control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5.3 ความพร้อมใช้งาน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ระบบควรสามารถใช้งานได้ต่อเนื่องผ่านเว็บเบราว์เซอร์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หากเกิดข้อผิดพลาดระหว่างบันทึก ควรแสดงข้อความแจ้งเตือนที่เข้าใจง่าย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ควรมี Loading State ระหว่างดึงข้อมูลหรือบันทึกข้อมูล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5.4 การใช้งานง่าย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Editor ต้องใช้งานง่าย เหมาะกับนักศึกษาที่ไม่มีพื้นฐานการออกแบบเว็บ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การลากวางต้องมี Feedback ทางสายตา เช่น แสดงตำแหน่งที่จะวาง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ปุ่มสำคัญ เช่น Save, Preview, Publish ต้องเห็นชัดเจน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ข้อความในระบบควรใช้ภาษาที่เข้าใจง่าย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5.5 การรองรับอุปกรณ์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Dashboard และ Editor ควรรองรับ Desktop เป็นหลัก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หน้า Portfolio สาธารณะต้องแสดงผลได้ดีบน Desktop, Tablet และ Mobile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Layout ต้องเป็น Responsive Design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5.6 การบำรุงรักษา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 xml:space="preserve">โค้ดควรแยกโครงสร้างชัดเจน เช่น </w:t>
      </w:r>
      <w:r>
        <w:rPr>
          <w:rFonts w:ascii="Courier New" w:hAnsi="Courier New" w:eastAsia="Courier New" w:cs="Courier New"/>
          <w:color w:val="374151"/>
          <w:sz w:val="20"/>
        </w:rPr>
        <w:t>app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components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lib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models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services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ควรมี TypeScript เพื่อช่วยลดข้อผิดพลาดด้านชนิดข้อมูล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ควรมี Schema Validation เช่น Zod สำหรับตรวจสอบข้อมูล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ควรออกแบบ MongoDB Schema ให้ขยายต่อได้ในอนาคต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6. ข้อกำหนดด้าน UI/UX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6.1 หน้าจอ Login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หน้าจอ Login ต้องประกอบด้วย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ช่องกรอก Username/Email/Student ID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ช่องกรอกรหัสผ่าน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ปุ่มเข้าสู่ระบบ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ข้อความแจ้งเตือนเมื่อเข้าสู่ระบบไม่สำเร็จ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6.2 Student Dashboard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Student Dashboard ควรประกอบด้วย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สถานะ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ปุ่มแก้ไข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ปุ่มดูตัวอย่าง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ปุ่มเผยแพร่หรือปิดเผยแพร่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ข้อมูลโปรไฟล์โดยย่อ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วันที่แก้ไขล่าสุด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6.3 Portfolio Editor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Portfolio Editor ควรประกอบด้วย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Sidebar สำหรับเลือก Section/Block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พื้นที่ Canvas สำหรับจัดวาง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Panel สำหรับแก้ไขรายละเอียดและ Style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 Save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 Preview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 Publish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6.4 Admin Dashboard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Admin Dashboard ควรประกอบด้วย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จำนวนผู้ใช้งานทั้งหมด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จำนวน Portfolio ที่เผยแพร่แล้ว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จำนวน Portfolio ที่ยังเป็น Draft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ตารางรายชื่อนักศึกษา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ตัวค้นหาและตัวกรอง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ปุ่มเพิ่มนักศึกษา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7. Use Case หลัก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7.1 นักศึกษาสร้าง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Actor:</w:t>
      </w:r>
      <w:r>
        <w:rPr>
          <w:rFonts w:ascii="Arial" w:hAnsi="Arial" w:eastAsia="Arial" w:cs="Arial"/>
          <w:color w:val="1F2937"/>
          <w:sz w:val="22"/>
        </w:rPr>
        <w:t xml:space="preserve"> 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Precondition:</w:t>
      </w:r>
      <w:r>
        <w:rPr>
          <w:rFonts w:ascii="Arial" w:hAnsi="Arial" w:eastAsia="Arial" w:cs="Arial"/>
          <w:color w:val="1F2937"/>
          <w:sz w:val="22"/>
        </w:rPr>
        <w:t xml:space="preserve"> นักศึกษามีบัญชีและเข้าสู่ระบบแล้ว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Main Flow: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นักศึกษาเข้าสู่ Dashboard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นักศึกษากดปุ่มแก้ไข Portfolio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ระบบเปิดหน้า Portfolio Editor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นักศึกษาเลือก Template หรือ Theme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นักศึกษาเพิ่ม Section ที่ต้องการ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นักศึกษาแก้ไขเนื้อหาและจัดลำดับด้วย Drag and Drop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นักศึกษากด Save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ระบบบันทึกเป็น Draft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นักศึกษากด Preview เพื่อตรวจสอบ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นักศึกษากด Publish</w:t>
      </w:r>
    </w:p>
    <w:p>
      <w:pPr>
        <w:spacing w:before="0" w:after="160" w:line="280" w:lineRule="auto"/>
        <w:numPr>
          <w:ilvl w:val="0"/>
          <w:numId w:val="11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ระบบสร้างลิงก์สาธารณะให้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Postcondition:</w:t>
      </w:r>
      <w:r>
        <w:rPr>
          <w:rFonts w:ascii="Arial" w:hAnsi="Arial" w:eastAsia="Arial" w:cs="Arial"/>
          <w:color w:val="1F2937"/>
          <w:sz w:val="22"/>
        </w:rPr>
        <w:t xml:space="preserve"> Portfolio ถูกเผยแพร่และสามารถเปิดดูผ่านลิงก์ได้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7.2 Admin เพิ่มนักศึกษา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Actor: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Precondition:</w:t>
      </w:r>
      <w:r>
        <w:rPr>
          <w:rFonts w:ascii="Arial" w:hAnsi="Arial" w:eastAsia="Arial" w:cs="Arial"/>
          <w:color w:val="1F2937"/>
          <w:sz w:val="22"/>
        </w:rPr>
        <w:t xml:space="preserve"> Admin เข้าสู่ระบบแล้ว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Main Flow: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เข้าหน้า Admin Dashboard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กดปุ่มเพิ่มนักศึกษา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ระบบแสดงฟอร์มเพิ่มนักศึกษา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กรอกข้อมูลนักศึกษา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กดบันทึก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ระบบตรวจสอบข้อมูล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ระบบสร้างบัญชีนักศึกษา</w:t>
      </w:r>
    </w:p>
    <w:p>
      <w:pPr>
        <w:spacing w:before="0" w:after="160" w:line="280" w:lineRule="auto"/>
        <w:numPr>
          <w:ilvl w:val="0"/>
          <w:numId w:val="12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ระบบแสดงนักศึกษาในรายการ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Postcondition:</w:t>
      </w:r>
      <w:r>
        <w:rPr>
          <w:rFonts w:ascii="Arial" w:hAnsi="Arial" w:eastAsia="Arial" w:cs="Arial"/>
          <w:color w:val="1F2937"/>
          <w:sz w:val="22"/>
        </w:rPr>
        <w:t xml:space="preserve"> นักศึกษาสามารถเข้าสู่ระบบได้ตามข้อมูลบัญชีที่กำหนด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7.3 Admin ตรวจสอบ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Actor:</w:t>
      </w:r>
      <w:r>
        <w:rPr>
          <w:rFonts w:ascii="Arial" w:hAnsi="Arial" w:eastAsia="Arial" w:cs="Arial"/>
          <w:color w:val="1F2937"/>
          <w:sz w:val="22"/>
        </w:rPr>
        <w:t xml:space="preserve"> Admin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Precondition:</w:t>
      </w:r>
      <w:r>
        <w:rPr>
          <w:rFonts w:ascii="Arial" w:hAnsi="Arial" w:eastAsia="Arial" w:cs="Arial"/>
          <w:color w:val="1F2937"/>
          <w:sz w:val="22"/>
        </w:rPr>
        <w:t xml:space="preserve"> Admin เข้าสู่ระบบแล้ว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Main Flow:</w:t>
      </w:r>
    </w:p>
    <w:p>
      <w:pPr>
        <w:spacing w:before="0" w:after="160" w:line="280" w:lineRule="auto"/>
        <w:numPr>
          <w:ilvl w:val="0"/>
          <w:numId w:val="13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เข้าหน้า Portfolio Management</w:t>
      </w:r>
    </w:p>
    <w:p>
      <w:pPr>
        <w:spacing w:before="0" w:after="160" w:line="280" w:lineRule="auto"/>
        <w:numPr>
          <w:ilvl w:val="0"/>
          <w:numId w:val="13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ระบบแสดงรายการ Portfolio ทั้งหมด</w:t>
      </w:r>
    </w:p>
    <w:p>
      <w:pPr>
        <w:spacing w:before="0" w:after="160" w:line="280" w:lineRule="auto"/>
        <w:numPr>
          <w:ilvl w:val="0"/>
          <w:numId w:val="13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ค้นหาหรือกรองนักศึกษา</w:t>
      </w:r>
    </w:p>
    <w:p>
      <w:pPr>
        <w:spacing w:before="0" w:after="160" w:line="280" w:lineRule="auto"/>
        <w:numPr>
          <w:ilvl w:val="0"/>
          <w:numId w:val="13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Admin เลือก Portfolio ที่ต้องการดู</w:t>
      </w:r>
    </w:p>
    <w:p>
      <w:pPr>
        <w:spacing w:before="0" w:after="160" w:line="280" w:lineRule="auto"/>
        <w:numPr>
          <w:ilvl w:val="0"/>
          <w:numId w:val="13"/>
        </w:numPr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ระบบแสดงตัวอย่าง Portfolio ของนักศึกษา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F2937"/>
          <w:sz w:val="22"/>
        </w:rPr>
        <w:t>Postcondition:</w:t>
      </w:r>
      <w:r>
        <w:rPr>
          <w:rFonts w:ascii="Arial" w:hAnsi="Arial" w:eastAsia="Arial" w:cs="Arial"/>
          <w:color w:val="1F2937"/>
          <w:sz w:val="22"/>
        </w:rPr>
        <w:t xml:space="preserve"> Admin สามารถตรวจสอบรูปแบบและสถานะ Portfolio ได้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8. ข้อกำหนดด้าน API เบื้องต้น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8.1 Authentication API</w:t>
      </w:r>
    </w:p>
    <w:tbl>
      <w:tblGrid>
        <w:gridCol w:w="1900"/>
        <w:gridCol w:w="2550"/>
        <w:gridCol w:w="49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Method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รายละเอียด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/api/auth/login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เข้าสู่ระบบ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/api/auth/logout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ออกจากระบบ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/api/auth/change-password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เปลี่ยนรหัสผ่าน</w:t>
            </w:r>
          </w:p>
        </w:tc>
      </w:tr>
    </w:tbl>
    <w:p>
      <w:pPr>
        <w:spacing w:before="0" w:after="12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8.2 Student API</w:t>
      </w:r>
    </w:p>
    <w:tbl>
      <w:tblGrid>
        <w:gridCol w:w="1900"/>
        <w:gridCol w:w="2550"/>
        <w:gridCol w:w="49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Method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รายละเอียด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/api/students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ดึงรายชื่อนักศึกษา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/api/students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เพิ่มนักศึกษา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/api/students/:id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ดูข้อมูลนักศึกษารายคน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PUT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/api/students/:id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แก้ไขข้อมูลนักศึกษา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PATCH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/api/students/:id/status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เปลี่ยนสถานะบัญชี</w:t>
            </w:r>
          </w:p>
        </w:tc>
      </w:tr>
    </w:tbl>
    <w:p>
      <w:pPr>
        <w:spacing w:before="0" w:after="120" w:line="264" w:lineRule="auto"/>
      </w:pP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8.3 Portfolio API</w:t>
      </w:r>
    </w:p>
    <w:tbl>
      <w:tblGrid>
        <w:gridCol w:w="1900"/>
        <w:gridCol w:w="2550"/>
        <w:gridCol w:w="49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Method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Endpoint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รายละเอียด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/api/portfolio/me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นักศึกษาดึง Portfolio ของตนเอง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PUT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/api/portfolio/me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นักศึกษาบันทึก Portfolio ของตนเอง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/api/portfolio/me/publish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นักศึกษาเผยแพร่ Portfolio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POST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/api/portfolio/me/unpublish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นักศึกษาปิดเผยแพร่ Portfolio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ดึงรายการ Portfolio ทั้งหมด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/api/portfolios/:id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Admin ดู Portfolio รายรายการ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GET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ourier New" w:hAnsi="Courier New" w:eastAsia="Courier New" w:cs="Courier New"/>
                <w:color w:val="374151"/>
                <w:sz w:val="17"/>
              </w:rPr>
              <w:t>/p/:slug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ผู้เข้าชมเปิด Portfolio สาธารณะ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9. ข้อกำหนดด้าน Validation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9.1 ข้อมูลนักศึกษา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รหัสนักศึกษาต้องไม่ว่างและต้องไม่ซ้ำ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อีเมลต้องอยู่ในรูปแบบที่ถูกต้องและต้องไม่ซ้ำ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ชื่อและนามสกุลต้องไม่ว่าง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Role ต้องเป็นค่าที่ระบบกำหนดเท่านั้น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9.2 ข้อมูล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Slug ต้องไม่ซ้ำและใช้ได้เฉพาะตัวอักษรภาษาอังกฤษ ตัวเลข และเครื่องหมายขีดกลาง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 xml:space="preserve">Section ต้องมี </w:t>
      </w:r>
      <w:r>
        <w:rPr>
          <w:rFonts w:ascii="Courier New" w:hAnsi="Courier New" w:eastAsia="Courier New" w:cs="Courier New"/>
          <w:color w:val="374151"/>
          <w:sz w:val="20"/>
        </w:rPr>
        <w:t>id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type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order</w:t>
      </w:r>
      <w:r>
        <w:rPr>
          <w:rFonts w:ascii="Arial" w:hAnsi="Arial" w:eastAsia="Arial" w:cs="Arial"/>
          <w:color w:val="1F2937"/>
          <w:sz w:val="22"/>
        </w:rPr>
        <w:t xml:space="preserve">, และ </w:t>
      </w:r>
      <w:r>
        <w:rPr>
          <w:rFonts w:ascii="Courier New" w:hAnsi="Courier New" w:eastAsia="Courier New" w:cs="Courier New"/>
          <w:color w:val="374151"/>
          <w:sz w:val="20"/>
        </w:rPr>
        <w:t>content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Section type ต้องเป็นค่าที่ระบบรองรับ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Link ที่กรอกใน Portfolio ต้องอยู่ในรูปแบบ URL ที่ถูกต้อง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ข้อความที่ผู้ใช้กรอกต้องถูก sanitize ก่อนแสดงผลในหน้าสาธารณะ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10. ข้อกำหนดด้านสิทธิ์การเข้าถึง</w:t>
      </w:r>
    </w:p>
    <w:tbl>
      <w:tblGrid>
        <w:gridCol w:w="1850"/>
        <w:gridCol w:w="2550"/>
        <w:gridCol w:w="2450"/>
        <w:gridCol w:w="25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Feature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Student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Admin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  <w:shd w:fill="F2F4F7"/>
          </w:tcPr>
          <w:p>
            <w:pPr>
              <w:spacing w:after="0"/>
              <w:jc w:val="left"/>
            </w:pPr>
            <w:r>
              <w:rPr>
                <w:b/>
                <w:color w:val="111827"/>
              </w:rPr>
            </w:r>
            <w:r>
              <w:rPr>
                <w:rFonts w:ascii="Arial" w:hAnsi="Arial" w:eastAsia="Arial" w:cs="Arial"/>
                <w:b/>
                <w:color w:val="111827"/>
                <w:sz w:val="19"/>
              </w:rPr>
              <w:t>Public Visitor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Login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แก้ไข Portfolio ตนเอง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ไม่ได้โดยค่าเริ่มต้น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ดู Portfolio ตนเอง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 เฉพาะที่เผยแพร่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เพิ่มนักศึกษา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แก้ไขข้อมูลนักศึกษา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ดูรายชื่อ Portfolio ทั้งหมด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ไม่ได้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เปิดลิงก์ Portfolio สาธารณะ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 w:cs="Arial"/>
                <w:color w:val="1F2937"/>
                <w:sz w:val="19"/>
              </w:rPr>
              <w:t>ได้</w:t>
            </w:r>
          </w:p>
        </w:tc>
      </w:tr>
    </w:tbl>
    <w:p>
      <w:pPr>
        <w:spacing w:before="0" w:after="120" w:line="264" w:lineRule="auto"/>
      </w:pP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11. Acceptance Criteria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11.1 ระบบ Login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ผู้ใช้งานที่มีบัญชีถูกต้องสามารถเข้าสู่ระบบได้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ผู้ใช้งานที่กรอกรหัสผิดไม่สามารถเข้าสู่ระบบได้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ผู้ใช้งานที่ถูกปิดบัญชีไม่สามารถเข้าสู่ระบบได้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Student และ Admin ถูกพาไปยัง Dashboard ที่เหมาะสมกับบทบาทของตนเอง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11.2 ระบบ Admin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สามารถเพิ่มนักศึกษาใหม่ได้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ระบบป้องกันการเพิ่มรหัสนักศึกษาหรืออีเมลซ้ำ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สามารถดูรายชื่อนักศึกษาและค้นหานักศึกษาได้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Admin สามารถเปิดดู Portfolio ของนักศึกษาแต่ละคนได้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11.3 Portfolio Editor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นักศึกษาสามารถเพิ่ม Section 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นักศึกษาสามารถลากเพื่อเปลี่ยนลำดับ Section 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นักศึกษาสามารถแก้ไขเนื้อหาใน Section 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นักศึกษาสามารถเลือก Theme และปรับ Style พื้นฐานได้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นักศึกษาสามารถบันทึก Portfolio เป็น Draft ได้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11.4 การเผยแพร่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นักศึกษาสามารถเผยแพร่ Portfolio 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ระบบสร้างลิงก์ Portfolio ที่ไม่ซ้ำกัน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ผู้เข้าชมสามารถเปิดดู Portfolio ที่เผยแพร่แล้วได้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Portfolio ที่ถูกปิดเผยแพร่ต้องไม่แสดงเนื้อหาแก่ผู้เข้าชมทั่วไป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12. ข้อเสนอด้านเทคนิค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12.1 Frontend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Next.js App Router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TypeScript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React Component แยกตาม Section ของ Portfolio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 xml:space="preserve">ใช้ Drag and Drop Library เช่น </w:t>
      </w:r>
      <w:r>
        <w:rPr>
          <w:rFonts w:ascii="Courier New" w:hAnsi="Courier New" w:eastAsia="Courier New" w:cs="Courier New"/>
          <w:color w:val="374151"/>
          <w:sz w:val="20"/>
        </w:rPr>
        <w:t>@dnd-kit/core</w:t>
      </w:r>
      <w:r>
        <w:rPr>
          <w:rFonts w:ascii="Arial" w:hAnsi="Arial" w:eastAsia="Arial" w:cs="Arial"/>
          <w:color w:val="1F2937"/>
          <w:sz w:val="22"/>
        </w:rPr>
        <w:t xml:space="preserve"> หรือ </w:t>
      </w:r>
      <w:r>
        <w:rPr>
          <w:rFonts w:ascii="Courier New" w:hAnsi="Courier New" w:eastAsia="Courier New" w:cs="Courier New"/>
          <w:color w:val="374151"/>
          <w:sz w:val="20"/>
        </w:rPr>
        <w:t>react-beautiful-dnd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Tailwind CSS หรือ CSS Module สำหรับจัดการ Style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Form Validation เช่น React Hook Form ร่วมกับ Zod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12.2 Backend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Next.js API Routes หรือ Route Handlers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MongoDB ร่วมกับ Mongoose หรือ MongoDB Native Driver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bcrypt/argon2 สำหรับ Hash Password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Session หรือ JWT สำหรับ Authentication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ใช้ Middleware ตรวจสอบสิทธิ์ Student/Admin</w:t>
      </w:r>
    </w:p>
    <w:p>
      <w:pPr>
        <w:pStyle w:val="Heading3"/>
        <w:keepNext/>
      </w:pPr>
      <w:r/>
      <w:r>
        <w:rPr>
          <w:rFonts w:ascii="Arial" w:hAnsi="Arial" w:eastAsia="Arial" w:cs="Arial"/>
          <w:b/>
          <w:color w:val="1F4D78"/>
          <w:sz w:val="24"/>
        </w:rPr>
        <w:t>12.3 Database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 xml:space="preserve">Collection หลัก ได้แก่ </w:t>
      </w:r>
      <w:r>
        <w:rPr>
          <w:rFonts w:ascii="Courier New" w:hAnsi="Courier New" w:eastAsia="Courier New" w:cs="Courier New"/>
          <w:color w:val="374151"/>
          <w:sz w:val="20"/>
        </w:rPr>
        <w:t>users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portfolios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sessions</w:t>
      </w:r>
      <w:r>
        <w:rPr>
          <w:rFonts w:ascii="Arial" w:hAnsi="Arial" w:eastAsia="Arial" w:cs="Arial"/>
          <w:color w:val="1F2937"/>
          <w:sz w:val="22"/>
        </w:rPr>
        <w:t xml:space="preserve"> หรือ </w:t>
      </w:r>
      <w:r>
        <w:rPr>
          <w:rFonts w:ascii="Courier New" w:hAnsi="Courier New" w:eastAsia="Courier New" w:cs="Courier New"/>
          <w:color w:val="374151"/>
          <w:sz w:val="20"/>
        </w:rPr>
        <w:t>accounts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 xml:space="preserve">ควรทำ Index ให้กับ </w:t>
      </w:r>
      <w:r>
        <w:rPr>
          <w:rFonts w:ascii="Courier New" w:hAnsi="Courier New" w:eastAsia="Courier New" w:cs="Courier New"/>
          <w:color w:val="374151"/>
          <w:sz w:val="20"/>
        </w:rPr>
        <w:t>email</w:t>
      </w:r>
      <w:r>
        <w:rPr>
          <w:rFonts w:ascii="Arial" w:hAnsi="Arial" w:eastAsia="Arial" w:cs="Arial"/>
          <w:color w:val="1F2937"/>
          <w:sz w:val="22"/>
        </w:rPr>
        <w:t xml:space="preserve">, </w:t>
      </w:r>
      <w:r>
        <w:rPr>
          <w:rFonts w:ascii="Courier New" w:hAnsi="Courier New" w:eastAsia="Courier New" w:cs="Courier New"/>
          <w:color w:val="374151"/>
          <w:sz w:val="20"/>
        </w:rPr>
        <w:t>studentId</w:t>
      </w:r>
      <w:r>
        <w:rPr>
          <w:rFonts w:ascii="Arial" w:hAnsi="Arial" w:eastAsia="Arial" w:cs="Arial"/>
          <w:color w:val="1F2937"/>
          <w:sz w:val="22"/>
        </w:rPr>
        <w:t xml:space="preserve">, และ </w:t>
      </w:r>
      <w:r>
        <w:rPr>
          <w:rFonts w:ascii="Courier New" w:hAnsi="Courier New" w:eastAsia="Courier New" w:cs="Courier New"/>
          <w:color w:val="374151"/>
          <w:sz w:val="20"/>
        </w:rPr>
        <w:t>slug</w:t>
      </w:r>
    </w:p>
    <w:p>
      <w:pPr>
        <w:pStyle w:val="ListBullet"/>
        <w:ind w:left="720" w:hanging="360"/>
      </w:pPr>
      <w:r>
        <w:rPr>
          <w:rFonts w:ascii="Arial" w:hAnsi="Arial" w:eastAsia="Arial" w:cs="Arial"/>
          <w:color w:val="1F2937"/>
          <w:sz w:val="22"/>
        </w:rPr>
        <w:t>ควรจัดเก็บ Portfolio เป็น JSON document เพื่อรองรับการแก้ไข Section แบบยืดหยุ่น</w:t>
      </w:r>
    </w:p>
    <w:p>
      <w:pPr>
        <w:spacing w:before="0" w:after="80" w:line="264" w:lineRule="auto"/>
      </w:pPr>
    </w:p>
    <w:p>
      <w:pPr>
        <w:pStyle w:val="Heading2"/>
        <w:keepNext/>
      </w:pPr>
      <w:r/>
      <w:r>
        <w:rPr>
          <w:rFonts w:ascii="Arial" w:hAnsi="Arial" w:eastAsia="Arial" w:cs="Arial"/>
          <w:b/>
          <w:color w:val="2E74B5"/>
          <w:sz w:val="26"/>
        </w:rPr>
        <w:t>13. สรุป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 Portfolio ออนไลน์สำหรับนักศึกษาวิศวกรรมคอมพิวเตอร์มีเป้าหมายเพื่อช่วยให้นักศึกษาสร้างหน้าแสดงผลงานของตนเองได้ง่าย สวยงาม และเผยแพร่เป็นลิงก์สาธารณะได้ โดยมีเครื่องมือแก้ไขแบบ Drag and Drop ที่ไม่ซับซ้อน รองรับการปรับแต่ง Style พื้นฐาน และมีระบบ Admin สำหรับจัดการนักศึกษาและตรวจสอบ Portfolio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F2937"/>
          <w:sz w:val="22"/>
        </w:rPr>
        <w:t>ระบบนี้เหมาะสำหรับการพัฒนาด้วย Next.js และ MongoDB เนื่องจากสามารถสร้างเว็บแอปพลิเคชันแบบ Full-stack ได้ในโปรเจกต์เดียว รองรับการจัดเก็บข้อมูลแบบ JSON ที่ยืดหยุ่น และเหมาะกับโครงสร้างข้อมูล Portfolio ที่มี Section หลากหลายรูปแบบ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 w:cs="Arial"/>
        <w:color w:val="6B7280"/>
        <w:sz w:val="18"/>
      </w:rPr>
      <w:t>SRS Portfolio System</w:t>
    </w:r>
    <w:r>
      <w:tab/>
    </w:r>
    <w:r>
      <w:rPr>
        <w:rFonts w:ascii="Arial" w:hAnsi="Arial" w:eastAsia="Arial" w:cs="Arial"/>
        <w:color w:val="6B7280"/>
        <w:sz w:val="18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Portfolio System</dc:title>
  <dc:subject>ระบบ Portfolio ออนไลน์สำหรับนักศึกษาวิศวกรรมคอมพิวเตอร์</dc:subject>
  <dc:creator>python-docx</dc:creator>
  <cp:keywords/>
  <dc:description>Generated from SRS-Portfolio-System.md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